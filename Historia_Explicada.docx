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45DB7" w14:textId="21654906" w:rsidR="00813FBD" w:rsidRPr="000C15BD" w:rsidRDefault="00000000">
      <w:pPr>
        <w:pStyle w:val="Ttulo1"/>
        <w:rPr>
          <w:rFonts w:ascii="Cascadia Code" w:hAnsi="Cascadia Code" w:cs="Cascadia Code"/>
          <w:lang w:val="es-ES"/>
        </w:rPr>
      </w:pPr>
      <w:r w:rsidRPr="000C15BD">
        <w:rPr>
          <w:rFonts w:ascii="Cascadia Code" w:hAnsi="Cascadia Code" w:cs="Cascadia Code"/>
          <w:lang w:val="es-ES"/>
        </w:rPr>
        <w:t>La Isla del Faro</w:t>
      </w:r>
    </w:p>
    <w:p w14:paraId="4DD54D0E" w14:textId="77777777" w:rsidR="00813FBD" w:rsidRPr="000C15BD" w:rsidRDefault="00000000">
      <w:pPr>
        <w:pStyle w:val="Ttulo2"/>
        <w:rPr>
          <w:rFonts w:ascii="Cascadia Code" w:hAnsi="Cascadia Code" w:cs="Cascadia Code"/>
          <w:lang w:val="es-ES"/>
        </w:rPr>
      </w:pPr>
      <w:r w:rsidRPr="000C15BD">
        <w:rPr>
          <w:rFonts w:ascii="Cascadia Code" w:hAnsi="Cascadia Code" w:cs="Cascadia Code"/>
          <w:lang w:val="es-ES"/>
        </w:rPr>
        <w:t>Variables Declaradas</w:t>
      </w:r>
    </w:p>
    <w:p w14:paraId="0AF9F6A5" w14:textId="77777777" w:rsidR="00813FBD" w:rsidRPr="000C15BD" w:rsidRDefault="00000000">
      <w:pPr>
        <w:rPr>
          <w:rFonts w:ascii="Cascadia Code" w:hAnsi="Cascadia Code" w:cs="Cascadia Code"/>
          <w:lang w:val="es-ES"/>
        </w:rPr>
      </w:pPr>
      <w:proofErr w:type="spellStart"/>
      <w:r w:rsidRPr="000C15BD">
        <w:rPr>
          <w:rFonts w:ascii="Cascadia Code" w:hAnsi="Cascadia Code" w:cs="Cascadia Code"/>
          <w:lang w:val="es-ES"/>
        </w:rPr>
        <w:t>tienesMapa</w:t>
      </w:r>
      <w:proofErr w:type="spellEnd"/>
      <w:r w:rsidRPr="000C15BD">
        <w:rPr>
          <w:rFonts w:ascii="Cascadia Code" w:hAnsi="Cascadia Code" w:cs="Cascadia Code"/>
          <w:lang w:val="es-ES"/>
        </w:rPr>
        <w:t xml:space="preserve"> (</w:t>
      </w:r>
      <w:proofErr w:type="spellStart"/>
      <w:r w:rsidRPr="000C15BD">
        <w:rPr>
          <w:rFonts w:ascii="Cascadia Code" w:hAnsi="Cascadia Code" w:cs="Cascadia Code"/>
          <w:lang w:val="es-ES"/>
        </w:rPr>
        <w:t>boolean</w:t>
      </w:r>
      <w:proofErr w:type="spellEnd"/>
      <w:r w:rsidRPr="000C15BD">
        <w:rPr>
          <w:rFonts w:ascii="Cascadia Code" w:hAnsi="Cascadia Code" w:cs="Cascadia Code"/>
          <w:lang w:val="es-ES"/>
        </w:rPr>
        <w:t>): indica si el jugador recogió el MAPA en la Decisión 0.</w:t>
      </w:r>
    </w:p>
    <w:p w14:paraId="3277C247" w14:textId="77777777" w:rsidR="00813FBD" w:rsidRPr="000C15BD" w:rsidRDefault="00000000">
      <w:pPr>
        <w:rPr>
          <w:rFonts w:ascii="Cascadia Code" w:hAnsi="Cascadia Code" w:cs="Cascadia Code"/>
          <w:lang w:val="es-ES"/>
        </w:rPr>
      </w:pPr>
      <w:proofErr w:type="spellStart"/>
      <w:r w:rsidRPr="000C15BD">
        <w:rPr>
          <w:rFonts w:ascii="Cascadia Code" w:hAnsi="Cascadia Code" w:cs="Cascadia Code"/>
          <w:lang w:val="es-ES"/>
        </w:rPr>
        <w:t>entroRuinas</w:t>
      </w:r>
      <w:proofErr w:type="spellEnd"/>
      <w:r w:rsidRPr="000C15BD">
        <w:rPr>
          <w:rFonts w:ascii="Cascadia Code" w:hAnsi="Cascadia Code" w:cs="Cascadia Code"/>
          <w:lang w:val="es-ES"/>
        </w:rPr>
        <w:t xml:space="preserve"> (</w:t>
      </w:r>
      <w:proofErr w:type="spellStart"/>
      <w:r w:rsidRPr="000C15BD">
        <w:rPr>
          <w:rFonts w:ascii="Cascadia Code" w:hAnsi="Cascadia Code" w:cs="Cascadia Code"/>
          <w:lang w:val="es-ES"/>
        </w:rPr>
        <w:t>boolean</w:t>
      </w:r>
      <w:proofErr w:type="spellEnd"/>
      <w:r w:rsidRPr="000C15BD">
        <w:rPr>
          <w:rFonts w:ascii="Cascadia Code" w:hAnsi="Cascadia Code" w:cs="Cascadia Code"/>
          <w:lang w:val="es-ES"/>
        </w:rPr>
        <w:t>): indica si el jugador eligió la rama de RUINAS en la Decisión 1.</w:t>
      </w:r>
    </w:p>
    <w:p w14:paraId="3764E952" w14:textId="77777777" w:rsidR="00813FBD" w:rsidRPr="000C15BD" w:rsidRDefault="00000000">
      <w:pPr>
        <w:rPr>
          <w:rFonts w:ascii="Cascadia Code" w:hAnsi="Cascadia Code" w:cs="Cascadia Code"/>
          <w:lang w:val="es-ES"/>
        </w:rPr>
      </w:pPr>
      <w:r w:rsidRPr="000C15BD">
        <w:rPr>
          <w:rFonts w:ascii="Cascadia Code" w:hAnsi="Cascadia Code" w:cs="Cascadia Code"/>
          <w:lang w:val="es-ES"/>
        </w:rPr>
        <w:t>d0, d1, d2, d3 (</w:t>
      </w:r>
      <w:proofErr w:type="spellStart"/>
      <w:r w:rsidRPr="000C15BD">
        <w:rPr>
          <w:rFonts w:ascii="Cascadia Code" w:hAnsi="Cascadia Code" w:cs="Cascadia Code"/>
          <w:lang w:val="es-ES"/>
        </w:rPr>
        <w:t>String</w:t>
      </w:r>
      <w:proofErr w:type="spellEnd"/>
      <w:r w:rsidRPr="000C15BD">
        <w:rPr>
          <w:rFonts w:ascii="Cascadia Code" w:hAnsi="Cascadia Code" w:cs="Cascadia Code"/>
          <w:lang w:val="es-ES"/>
        </w:rPr>
        <w:t>): resumen de cada decisión tomada.</w:t>
      </w:r>
    </w:p>
    <w:p w14:paraId="3557CC3A" w14:textId="77777777" w:rsidR="00813FBD" w:rsidRPr="000C15BD" w:rsidRDefault="00000000">
      <w:pPr>
        <w:rPr>
          <w:rFonts w:ascii="Cascadia Code" w:hAnsi="Cascadia Code" w:cs="Cascadia Code"/>
          <w:lang w:val="es-ES"/>
        </w:rPr>
      </w:pPr>
      <w:proofErr w:type="spellStart"/>
      <w:r w:rsidRPr="000C15BD">
        <w:rPr>
          <w:rFonts w:ascii="Cascadia Code" w:hAnsi="Cascadia Code" w:cs="Cascadia Code"/>
          <w:lang w:val="es-ES"/>
        </w:rPr>
        <w:t>finalHistoria</w:t>
      </w:r>
      <w:proofErr w:type="spellEnd"/>
      <w:r w:rsidRPr="000C15BD">
        <w:rPr>
          <w:rFonts w:ascii="Cascadia Code" w:hAnsi="Cascadia Code" w:cs="Cascadia Code"/>
          <w:lang w:val="es-ES"/>
        </w:rPr>
        <w:t xml:space="preserve"> (</w:t>
      </w:r>
      <w:proofErr w:type="spellStart"/>
      <w:r w:rsidRPr="000C15BD">
        <w:rPr>
          <w:rFonts w:ascii="Cascadia Code" w:hAnsi="Cascadia Code" w:cs="Cascadia Code"/>
          <w:lang w:val="es-ES"/>
        </w:rPr>
        <w:t>String</w:t>
      </w:r>
      <w:proofErr w:type="spellEnd"/>
      <w:r w:rsidRPr="000C15BD">
        <w:rPr>
          <w:rFonts w:ascii="Cascadia Code" w:hAnsi="Cascadia Code" w:cs="Cascadia Code"/>
          <w:lang w:val="es-ES"/>
        </w:rPr>
        <w:t>): texto del final alcanzado.</w:t>
      </w:r>
    </w:p>
    <w:p w14:paraId="044293F5" w14:textId="77777777" w:rsidR="00813FBD" w:rsidRPr="000C15BD" w:rsidRDefault="00000000">
      <w:pPr>
        <w:pStyle w:val="Ttulo2"/>
        <w:rPr>
          <w:rFonts w:ascii="Cascadia Code" w:hAnsi="Cascadia Code" w:cs="Cascadia Code"/>
          <w:lang w:val="es-ES"/>
        </w:rPr>
      </w:pPr>
      <w:r w:rsidRPr="000C15BD">
        <w:rPr>
          <w:rFonts w:ascii="Cascadia Code" w:hAnsi="Cascadia Code" w:cs="Cascadia Code"/>
          <w:lang w:val="es-ES"/>
        </w:rPr>
        <w:t>Narrativa Base</w:t>
      </w:r>
    </w:p>
    <w:p w14:paraId="0932CB0A" w14:textId="77777777" w:rsidR="00813FBD" w:rsidRPr="000C15BD" w:rsidRDefault="00000000">
      <w:pPr>
        <w:rPr>
          <w:rFonts w:ascii="Cascadia Code" w:hAnsi="Cascadia Code" w:cs="Cascadia Code"/>
          <w:lang w:val="es-ES"/>
        </w:rPr>
      </w:pPr>
      <w:r w:rsidRPr="000C15BD">
        <w:rPr>
          <w:rFonts w:ascii="Cascadia Code" w:hAnsi="Cascadia Code" w:cs="Cascadia Code"/>
          <w:lang w:val="es-ES"/>
        </w:rPr>
        <w:t>El jugador despierta en una cala de una isla desconocida. Encuentra un MAPA arrugado que marca un faro en lo alto de un acantilado. A partir de aquí, las decisiones guían al jugador hacia distintas situaciones y finales.</w:t>
      </w:r>
    </w:p>
    <w:p w14:paraId="7CA3F879" w14:textId="77777777" w:rsidR="00813FBD" w:rsidRPr="000C15BD" w:rsidRDefault="00000000">
      <w:pPr>
        <w:pStyle w:val="Ttulo2"/>
        <w:rPr>
          <w:rFonts w:ascii="Cascadia Code" w:hAnsi="Cascadia Code" w:cs="Cascadia Code"/>
          <w:color w:val="FF0000"/>
          <w:sz w:val="40"/>
          <w:szCs w:val="40"/>
          <w:lang w:val="es-ES"/>
        </w:rPr>
      </w:pPr>
      <w:r w:rsidRPr="000C15BD">
        <w:rPr>
          <w:rFonts w:ascii="Cascadia Code" w:hAnsi="Cascadia Code" w:cs="Cascadia Code"/>
          <w:color w:val="FF0000"/>
          <w:sz w:val="40"/>
          <w:szCs w:val="40"/>
          <w:lang w:val="es-ES"/>
        </w:rPr>
        <w:t>Decisiones</w:t>
      </w:r>
    </w:p>
    <w:p w14:paraId="1DE8CD36" w14:textId="77777777" w:rsidR="00012EA1" w:rsidRPr="000C15BD" w:rsidRDefault="00012EA1" w:rsidP="00205AFE">
      <w:pPr>
        <w:pStyle w:val="Ttulo3"/>
      </w:pPr>
      <w:r w:rsidRPr="000C15BD">
        <w:t>Estás en una cala de una isla desconocida. Entre cuerdas y algas aparece un MAPA arrugado que señala un faro en lo alto del acantilado.</w:t>
      </w:r>
    </w:p>
    <w:p w14:paraId="071554F5" w14:textId="77777777" w:rsidR="00012EA1" w:rsidRPr="00E9022A" w:rsidRDefault="00012EA1" w:rsidP="00012EA1">
      <w:pPr>
        <w:pStyle w:val="Ttulo2"/>
        <w:rPr>
          <w:rFonts w:ascii="Cascadia Code" w:hAnsi="Cascadia Code" w:cs="Cascadia Code"/>
          <w:lang w:val="es-ES"/>
        </w:rPr>
      </w:pPr>
      <w:r w:rsidRPr="00E9022A">
        <w:rPr>
          <w:rFonts w:ascii="Cascadia Code" w:hAnsi="Cascadia Code" w:cs="Cascadia Code"/>
          <w:lang w:val="es-ES"/>
        </w:rPr>
        <w:t>Decisión 0: ¿Qué haces?</w:t>
      </w:r>
    </w:p>
    <w:p w14:paraId="5868E14B" w14:textId="77777777" w:rsidR="00012EA1" w:rsidRPr="00012EA1" w:rsidRDefault="00012EA1" w:rsidP="00012EA1">
      <w:pPr>
        <w:pStyle w:val="Ttulo2"/>
        <w:rPr>
          <w:rFonts w:ascii="Cascadia Code" w:hAnsi="Cascadia Code" w:cs="Cascadia Code"/>
          <w:color w:val="auto"/>
          <w:sz w:val="22"/>
          <w:szCs w:val="22"/>
          <w:lang w:val="es-ES"/>
        </w:rPr>
      </w:pPr>
      <w:r w:rsidRPr="00012EA1">
        <w:rPr>
          <w:rFonts w:ascii="Cascadia Code" w:hAnsi="Cascadia Code" w:cs="Cascadia Code"/>
          <w:color w:val="auto"/>
          <w:sz w:val="22"/>
          <w:szCs w:val="22"/>
          <w:lang w:val="es-ES"/>
        </w:rPr>
        <w:t xml:space="preserve">- </w:t>
      </w:r>
      <w:r w:rsidRPr="00012EA1">
        <w:rPr>
          <w:rFonts w:ascii="Cascadia Code" w:hAnsi="Cascadia Code" w:cs="Cascadia Code"/>
          <w:color w:val="7030A0"/>
          <w:sz w:val="22"/>
          <w:szCs w:val="22"/>
          <w:lang w:val="es-ES"/>
        </w:rPr>
        <w:t>Guardar el mapa.</w:t>
      </w:r>
    </w:p>
    <w:p w14:paraId="3CA4CDB1" w14:textId="2CE062E4" w:rsidR="00012EA1" w:rsidRPr="00012EA1" w:rsidRDefault="00012EA1" w:rsidP="00012EA1">
      <w:pPr>
        <w:pStyle w:val="Ttulo2"/>
        <w:rPr>
          <w:rFonts w:ascii="Cascadia Code" w:hAnsi="Cascadia Code" w:cs="Cascadia Code"/>
          <w:color w:val="FFFF00"/>
          <w:sz w:val="22"/>
          <w:szCs w:val="22"/>
          <w:lang w:val="es-ES"/>
        </w:rPr>
      </w:pPr>
      <w:r w:rsidRPr="00012EA1">
        <w:rPr>
          <w:rFonts w:ascii="Cascadia Code" w:hAnsi="Cascadia Code" w:cs="Cascadia Code"/>
          <w:color w:val="FFFF00"/>
          <w:sz w:val="22"/>
          <w:szCs w:val="22"/>
          <w:lang w:val="es-ES"/>
        </w:rPr>
        <w:t>- Dejarlo y seguir sin él.</w:t>
      </w:r>
    </w:p>
    <w:p w14:paraId="0C3E6D2D" w14:textId="373E8006" w:rsidR="00012EA1" w:rsidRPr="000C15BD" w:rsidRDefault="00012EA1" w:rsidP="00205AFE">
      <w:pPr>
        <w:pStyle w:val="Ttulo3"/>
      </w:pPr>
      <w:r w:rsidRPr="000C15BD">
        <w:t>Caminas por la costa hasta una bifurcación con dos opciones claras: RUINAS antiguas o sendero hacia el FARO.</w:t>
      </w:r>
    </w:p>
    <w:p w14:paraId="51EF1157" w14:textId="2586BA08" w:rsidR="00012EA1" w:rsidRPr="000C15BD" w:rsidRDefault="00012EA1" w:rsidP="000C15BD">
      <w:pPr>
        <w:pStyle w:val="Ttulo2"/>
        <w:rPr>
          <w:rFonts w:ascii="Cascadia Code" w:hAnsi="Cascadia Code" w:cs="Cascadia Code"/>
          <w:lang w:val="es-ES"/>
        </w:rPr>
      </w:pPr>
      <w:r w:rsidRPr="000C15BD">
        <w:rPr>
          <w:rFonts w:ascii="Cascadia Code" w:hAnsi="Cascadia Code" w:cs="Cascadia Code"/>
          <w:lang w:val="es-ES"/>
        </w:rPr>
        <w:t>Decisión 1: ¿</w:t>
      </w:r>
      <w:r w:rsidR="000C15BD" w:rsidRPr="000C15BD">
        <w:rPr>
          <w:rFonts w:ascii="Cascadia Code" w:hAnsi="Cascadia Code" w:cs="Cascadia Code"/>
          <w:lang w:val="es-ES"/>
        </w:rPr>
        <w:t>Que decides</w:t>
      </w:r>
      <w:r w:rsidRPr="000C15BD">
        <w:rPr>
          <w:rFonts w:ascii="Cascadia Code" w:hAnsi="Cascadia Code" w:cs="Cascadia Code"/>
          <w:lang w:val="es-ES"/>
        </w:rPr>
        <w:t>?</w:t>
      </w:r>
    </w:p>
    <w:p w14:paraId="7C09A0EC" w14:textId="77777777" w:rsidR="000C15BD" w:rsidRPr="000C15BD" w:rsidRDefault="000C15BD" w:rsidP="000C15BD">
      <w:pPr>
        <w:rPr>
          <w:rFonts w:ascii="Cascadia Code" w:hAnsi="Cascadia Code" w:cs="Cascadia Code"/>
          <w:lang w:val="es-ES"/>
        </w:rPr>
      </w:pPr>
    </w:p>
    <w:p w14:paraId="0215CE53" w14:textId="1DD579D8" w:rsidR="000C15BD" w:rsidRPr="000C15BD" w:rsidRDefault="000C15BD" w:rsidP="000C15BD">
      <w:pPr>
        <w:rPr>
          <w:rFonts w:ascii="Cascadia Code" w:hAnsi="Cascadia Code" w:cs="Cascadia Code"/>
          <w:color w:val="7030A0"/>
          <w:lang w:val="es-ES"/>
        </w:rPr>
      </w:pPr>
      <w:r w:rsidRPr="000C15BD">
        <w:rPr>
          <w:rFonts w:ascii="Cascadia Code" w:hAnsi="Cascadia Code" w:cs="Cascadia Code"/>
          <w:color w:val="7030A0"/>
          <w:lang w:val="es-ES"/>
        </w:rPr>
        <w:t xml:space="preserve">-Entrar en las ruinas </w:t>
      </w:r>
    </w:p>
    <w:p w14:paraId="1DD99A1B" w14:textId="19990159" w:rsidR="000C15BD" w:rsidRPr="000C15BD" w:rsidRDefault="000C15BD" w:rsidP="000C15BD">
      <w:pPr>
        <w:rPr>
          <w:rFonts w:ascii="Cascadia Code" w:hAnsi="Cascadia Code" w:cs="Cascadia Code"/>
          <w:color w:val="FFFF00"/>
          <w:lang w:val="es-ES"/>
        </w:rPr>
      </w:pPr>
      <w:r w:rsidRPr="000C15BD">
        <w:rPr>
          <w:rFonts w:ascii="Cascadia Code" w:hAnsi="Cascadia Code" w:cs="Cascadia Code"/>
          <w:color w:val="FFFF00"/>
          <w:lang w:val="es-ES"/>
        </w:rPr>
        <w:t>- subir al faro</w:t>
      </w:r>
    </w:p>
    <w:p w14:paraId="5B792712" w14:textId="77777777" w:rsidR="00012EA1" w:rsidRPr="000C15BD" w:rsidRDefault="00012EA1" w:rsidP="00205AFE">
      <w:pPr>
        <w:pStyle w:val="Ttulo3"/>
      </w:pPr>
      <w:r w:rsidRPr="000C15BD">
        <w:lastRenderedPageBreak/>
        <w:t>Si entras en las ruinas, el espacio se divide en dos zonas:</w:t>
      </w:r>
    </w:p>
    <w:p w14:paraId="51DCD007" w14:textId="309C1AAA" w:rsidR="00012EA1" w:rsidRPr="000C15BD" w:rsidRDefault="00012EA1" w:rsidP="000C15BD">
      <w:pPr>
        <w:pStyle w:val="Ttulo2"/>
        <w:rPr>
          <w:rFonts w:ascii="Cascadia Code" w:hAnsi="Cascadia Code" w:cs="Cascadia Code"/>
          <w:lang w:val="es-ES"/>
        </w:rPr>
      </w:pPr>
      <w:r w:rsidRPr="000C15BD">
        <w:rPr>
          <w:rFonts w:ascii="Cascadia Code" w:hAnsi="Cascadia Code" w:cs="Cascadia Code"/>
          <w:lang w:val="es-ES"/>
        </w:rPr>
        <w:t xml:space="preserve">Decisión 2: </w:t>
      </w:r>
      <w:r w:rsidR="000C15BD">
        <w:rPr>
          <w:rFonts w:ascii="Cascadia Code" w:hAnsi="Cascadia Code" w:cs="Cascadia Code"/>
          <w:lang w:val="es-ES"/>
        </w:rPr>
        <w:t>¿Qué escoges</w:t>
      </w:r>
      <w:r w:rsidRPr="000C15BD">
        <w:rPr>
          <w:rFonts w:ascii="Cascadia Code" w:hAnsi="Cascadia Code" w:cs="Cascadia Code"/>
          <w:lang w:val="es-ES"/>
        </w:rPr>
        <w:t>?</w:t>
      </w:r>
    </w:p>
    <w:p w14:paraId="42246165" w14:textId="7B989065" w:rsidR="000C15BD" w:rsidRPr="000C15BD" w:rsidRDefault="000C15BD" w:rsidP="00012EA1">
      <w:pPr>
        <w:pStyle w:val="Ttulo2"/>
        <w:rPr>
          <w:rFonts w:ascii="Cascadia Code" w:hAnsi="Cascadia Code" w:cs="Cascadia Code"/>
          <w:color w:val="7030A0"/>
          <w:lang w:val="es-ES"/>
        </w:rPr>
      </w:pPr>
      <w:r w:rsidRPr="000C15BD">
        <w:rPr>
          <w:rFonts w:ascii="Cascadia Code" w:hAnsi="Cascadia Code" w:cs="Cascadia Code"/>
          <w:color w:val="7030A0"/>
          <w:lang w:val="es-ES"/>
        </w:rPr>
        <w:t xml:space="preserve">-Examinar el pedestal </w:t>
      </w:r>
    </w:p>
    <w:p w14:paraId="1F258B5D" w14:textId="4038D998" w:rsidR="00012EA1" w:rsidRPr="00012EA1" w:rsidRDefault="000C15BD" w:rsidP="00012EA1">
      <w:pPr>
        <w:pStyle w:val="Ttulo2"/>
        <w:rPr>
          <w:rFonts w:ascii="Cascadia Code" w:hAnsi="Cascadia Code" w:cs="Cascadia Code"/>
          <w:color w:val="FFFF00"/>
          <w:sz w:val="22"/>
          <w:szCs w:val="22"/>
          <w:lang w:val="es-ES"/>
        </w:rPr>
      </w:pPr>
      <w:r w:rsidRPr="000C15BD">
        <w:rPr>
          <w:rFonts w:ascii="Cascadia Code" w:hAnsi="Cascadia Code" w:cs="Cascadia Code"/>
          <w:color w:val="FFFF00"/>
          <w:lang w:val="es-ES"/>
        </w:rPr>
        <w:t>-Cruzar la pasarela</w:t>
      </w:r>
    </w:p>
    <w:p w14:paraId="7E603B0F" w14:textId="77777777" w:rsidR="00012EA1" w:rsidRPr="00012EA1" w:rsidRDefault="00012EA1" w:rsidP="00012EA1">
      <w:pPr>
        <w:pStyle w:val="Ttulo2"/>
        <w:rPr>
          <w:rFonts w:ascii="Cascadia Code" w:hAnsi="Cascadia Code" w:cs="Cascadia Code"/>
          <w:color w:val="F79646" w:themeColor="accent6"/>
          <w:sz w:val="22"/>
          <w:szCs w:val="22"/>
          <w:lang w:val="es-ES"/>
        </w:rPr>
      </w:pPr>
      <w:r w:rsidRPr="00012EA1">
        <w:rPr>
          <w:rFonts w:ascii="Cascadia Code" w:hAnsi="Cascadia Code" w:cs="Cascadia Code"/>
          <w:color w:val="F79646" w:themeColor="accent6"/>
          <w:sz w:val="22"/>
          <w:szCs w:val="22"/>
          <w:lang w:val="es-ES"/>
        </w:rPr>
        <w:t>- Zona del pedestal: hay inscripciones y un relieve con forma de anillo.</w:t>
      </w:r>
    </w:p>
    <w:p w14:paraId="3621D0A2" w14:textId="609B0DA8" w:rsidR="008C142A" w:rsidRPr="00E9022A" w:rsidRDefault="00012EA1" w:rsidP="00FD5F1E">
      <w:pPr>
        <w:pStyle w:val="Ttulo2"/>
        <w:rPr>
          <w:lang w:val="es-ES"/>
        </w:rPr>
      </w:pPr>
      <w:r w:rsidRPr="00E9022A">
        <w:rPr>
          <w:lang w:val="es-ES"/>
        </w:rPr>
        <w:t>Decisión 3:</w:t>
      </w:r>
      <w:r w:rsidR="008C142A" w:rsidRPr="00E9022A">
        <w:rPr>
          <w:lang w:val="es-ES"/>
        </w:rPr>
        <w:t xml:space="preserve"> ¿Qué decides?</w:t>
      </w:r>
    </w:p>
    <w:p w14:paraId="4DDB8448" w14:textId="1ECE6703" w:rsidR="008C142A" w:rsidRPr="008C142A" w:rsidRDefault="008C142A" w:rsidP="00012EA1">
      <w:pPr>
        <w:pStyle w:val="Ttulo2"/>
        <w:rPr>
          <w:rFonts w:ascii="Cascadia Code" w:hAnsi="Cascadia Code" w:cs="Cascadia Code"/>
          <w:color w:val="7030A0"/>
          <w:lang w:val="es-ES"/>
        </w:rPr>
      </w:pPr>
      <w:r w:rsidRPr="008C142A">
        <w:rPr>
          <w:rFonts w:ascii="Cascadia Code" w:hAnsi="Cascadia Code" w:cs="Cascadia Code"/>
          <w:color w:val="7030A0"/>
          <w:lang w:val="es-ES"/>
        </w:rPr>
        <w:t>-</w:t>
      </w:r>
      <w:r w:rsidR="00012EA1" w:rsidRPr="00012EA1">
        <w:rPr>
          <w:rFonts w:ascii="Cascadia Code" w:hAnsi="Cascadia Code" w:cs="Cascadia Code"/>
          <w:color w:val="7030A0"/>
          <w:lang w:val="es-ES"/>
        </w:rPr>
        <w:t xml:space="preserve">Girar el anillo </w:t>
      </w:r>
    </w:p>
    <w:p w14:paraId="5410F5E9" w14:textId="5213C664" w:rsidR="000C15BD" w:rsidRPr="008C142A" w:rsidRDefault="008C142A" w:rsidP="00012EA1">
      <w:pPr>
        <w:pStyle w:val="Ttulo2"/>
        <w:rPr>
          <w:rFonts w:ascii="Cascadia Code" w:hAnsi="Cascadia Code" w:cs="Cascadia Code"/>
          <w:color w:val="FFFF00"/>
          <w:lang w:val="es-ES"/>
        </w:rPr>
      </w:pPr>
      <w:r w:rsidRPr="008C142A">
        <w:rPr>
          <w:rFonts w:ascii="Cascadia Code" w:hAnsi="Cascadia Code" w:cs="Cascadia Code"/>
          <w:color w:val="FFFF00"/>
          <w:lang w:val="es-ES"/>
        </w:rPr>
        <w:t>-</w:t>
      </w:r>
      <w:r w:rsidR="00012EA1" w:rsidRPr="00012EA1">
        <w:rPr>
          <w:rFonts w:ascii="Cascadia Code" w:hAnsi="Cascadia Code" w:cs="Cascadia Code"/>
          <w:color w:val="FFFF00"/>
          <w:lang w:val="es-ES"/>
        </w:rPr>
        <w:t>pulsar el símbolo central</w:t>
      </w:r>
    </w:p>
    <w:p w14:paraId="0A3C7740" w14:textId="4CB780DB" w:rsidR="000C15BD" w:rsidRPr="008C142A" w:rsidRDefault="000C15BD" w:rsidP="00012EA1">
      <w:pPr>
        <w:pStyle w:val="Ttulo2"/>
        <w:rPr>
          <w:rFonts w:ascii="Cascadia Code" w:hAnsi="Cascadia Code" w:cs="Cascadia Code"/>
          <w:color w:val="F79646" w:themeColor="accent6"/>
          <w:sz w:val="22"/>
          <w:szCs w:val="22"/>
          <w:lang w:val="es-ES"/>
        </w:rPr>
      </w:pPr>
      <w:r w:rsidRPr="008C142A">
        <w:rPr>
          <w:rFonts w:ascii="Cascadia Code" w:hAnsi="Cascadia Code" w:cs="Cascadia Code"/>
          <w:color w:val="F79646" w:themeColor="accent6"/>
          <w:sz w:val="22"/>
          <w:szCs w:val="22"/>
          <w:lang w:val="es-ES"/>
        </w:rPr>
        <w:t>-</w:t>
      </w:r>
      <w:r w:rsidR="00012EA1" w:rsidRPr="00012EA1">
        <w:rPr>
          <w:rFonts w:ascii="Cascadia Code" w:hAnsi="Cascadia Code" w:cs="Cascadia Code"/>
          <w:color w:val="F79646" w:themeColor="accent6"/>
          <w:sz w:val="22"/>
          <w:szCs w:val="22"/>
          <w:lang w:val="es-ES"/>
        </w:rPr>
        <w:t>Con mapa: alineas marcas y el mecanismo revela una cámara segura con reliquias (Final feliz)</w:t>
      </w:r>
    </w:p>
    <w:p w14:paraId="0DB9D1E6" w14:textId="36D72AA6" w:rsidR="00012EA1" w:rsidRPr="00012EA1" w:rsidRDefault="000C15BD" w:rsidP="00012EA1">
      <w:pPr>
        <w:pStyle w:val="Ttulo2"/>
        <w:rPr>
          <w:rFonts w:ascii="Cascadia Code" w:hAnsi="Cascadia Code" w:cs="Cascadia Code"/>
          <w:color w:val="F79646" w:themeColor="accent6"/>
          <w:lang w:val="es-ES"/>
        </w:rPr>
      </w:pPr>
      <w:r w:rsidRPr="008C142A">
        <w:rPr>
          <w:rFonts w:ascii="Cascadia Code" w:hAnsi="Cascadia Code" w:cs="Cascadia Code"/>
          <w:color w:val="F79646" w:themeColor="accent6"/>
          <w:sz w:val="22"/>
          <w:szCs w:val="22"/>
          <w:lang w:val="es-ES"/>
        </w:rPr>
        <w:t>-</w:t>
      </w:r>
      <w:r w:rsidR="00012EA1" w:rsidRPr="00012EA1">
        <w:rPr>
          <w:rFonts w:ascii="Cascadia Code" w:hAnsi="Cascadia Code" w:cs="Cascadia Code"/>
          <w:color w:val="F79646" w:themeColor="accent6"/>
          <w:sz w:val="22"/>
          <w:szCs w:val="22"/>
          <w:lang w:val="es-ES"/>
        </w:rPr>
        <w:t>Sin mapa: activas una trampa de gas y terminas expulsado de las ruinas (Final trágico).</w:t>
      </w:r>
    </w:p>
    <w:p w14:paraId="2CB61D6D" w14:textId="501AF0A6" w:rsidR="00012EA1" w:rsidRPr="00012EA1" w:rsidRDefault="008C142A" w:rsidP="00012EA1">
      <w:pPr>
        <w:pStyle w:val="Ttulo2"/>
        <w:rPr>
          <w:rFonts w:ascii="Cascadia Code" w:hAnsi="Cascadia Code" w:cs="Cascadia Code"/>
          <w:color w:val="F79646" w:themeColor="accent6"/>
          <w:sz w:val="22"/>
          <w:szCs w:val="22"/>
          <w:lang w:val="es-ES"/>
        </w:rPr>
      </w:pPr>
      <w:r w:rsidRPr="008C142A">
        <w:rPr>
          <w:rFonts w:ascii="Cascadia Code" w:hAnsi="Cascadia Code" w:cs="Cascadia Code"/>
          <w:color w:val="F79646" w:themeColor="accent6"/>
          <w:sz w:val="22"/>
          <w:szCs w:val="22"/>
          <w:lang w:val="es-ES"/>
        </w:rPr>
        <w:t>-</w:t>
      </w:r>
      <w:r w:rsidR="00012EA1" w:rsidRPr="00012EA1">
        <w:rPr>
          <w:rFonts w:ascii="Cascadia Code" w:hAnsi="Cascadia Code" w:cs="Cascadia Code"/>
          <w:color w:val="F79646" w:themeColor="accent6"/>
          <w:sz w:val="22"/>
          <w:szCs w:val="22"/>
          <w:lang w:val="es-ES"/>
        </w:rPr>
        <w:t>Si decides no tocar nada: abandonas la sala sin resolver el enigma (Final neutro).</w:t>
      </w:r>
    </w:p>
    <w:p w14:paraId="6193B344" w14:textId="77777777" w:rsidR="00012EA1" w:rsidRPr="00012EA1" w:rsidRDefault="00012EA1" w:rsidP="00012EA1">
      <w:pPr>
        <w:pStyle w:val="Ttulo2"/>
        <w:rPr>
          <w:rFonts w:ascii="Cascadia Code" w:hAnsi="Cascadia Code" w:cs="Cascadia Code"/>
          <w:color w:val="F79646" w:themeColor="accent6"/>
          <w:sz w:val="22"/>
          <w:szCs w:val="22"/>
          <w:lang w:val="es-ES"/>
        </w:rPr>
      </w:pPr>
      <w:r w:rsidRPr="00012EA1">
        <w:rPr>
          <w:rFonts w:ascii="Cascadia Code" w:hAnsi="Cascadia Code" w:cs="Cascadia Code"/>
          <w:color w:val="F79646" w:themeColor="accent6"/>
          <w:sz w:val="22"/>
          <w:szCs w:val="22"/>
          <w:lang w:val="es-ES"/>
        </w:rPr>
        <w:t>- Zona de la pasarela: un pasillo oscuro con corriente de aire.</w:t>
      </w:r>
    </w:p>
    <w:p w14:paraId="617800AA" w14:textId="35DE8F01" w:rsidR="008C142A" w:rsidRPr="00E9022A" w:rsidRDefault="00012EA1" w:rsidP="008C142A">
      <w:pPr>
        <w:pStyle w:val="Ttulo2"/>
        <w:rPr>
          <w:lang w:val="es-ES"/>
        </w:rPr>
      </w:pPr>
      <w:r w:rsidRPr="00E9022A">
        <w:rPr>
          <w:lang w:val="es-ES"/>
        </w:rPr>
        <w:t>Decisión 3:</w:t>
      </w:r>
      <w:r w:rsidR="00FD5F1E" w:rsidRPr="00E9022A">
        <w:rPr>
          <w:lang w:val="es-ES"/>
        </w:rPr>
        <w:t xml:space="preserve"> </w:t>
      </w:r>
      <w:r w:rsidR="008C142A" w:rsidRPr="00E9022A">
        <w:rPr>
          <w:lang w:val="es-ES"/>
        </w:rPr>
        <w:t>¿Qué decides?</w:t>
      </w:r>
    </w:p>
    <w:p w14:paraId="483D5AEC" w14:textId="6BD3D1F9" w:rsidR="008C142A" w:rsidRPr="008C142A" w:rsidRDefault="00012EA1" w:rsidP="00012EA1">
      <w:pPr>
        <w:pStyle w:val="Ttulo2"/>
        <w:rPr>
          <w:rFonts w:ascii="Cascadia Code" w:hAnsi="Cascadia Code" w:cs="Cascadia Code"/>
          <w:color w:val="F79646" w:themeColor="accent6"/>
          <w:sz w:val="22"/>
          <w:szCs w:val="22"/>
          <w:lang w:val="es-ES"/>
        </w:rPr>
      </w:pPr>
      <w:r w:rsidRPr="00012EA1">
        <w:rPr>
          <w:rFonts w:ascii="Cascadia Code" w:hAnsi="Cascadia Code" w:cs="Cascadia Code"/>
          <w:color w:val="auto"/>
          <w:sz w:val="22"/>
          <w:szCs w:val="22"/>
          <w:lang w:val="es-ES"/>
        </w:rPr>
        <w:t xml:space="preserve"> </w:t>
      </w:r>
      <w:r w:rsidR="008C142A" w:rsidRPr="008C142A">
        <w:rPr>
          <w:rFonts w:ascii="Cascadia Code" w:hAnsi="Cascadia Code" w:cs="Cascadia Code"/>
          <w:color w:val="7030A0"/>
          <w:sz w:val="22"/>
          <w:szCs w:val="22"/>
          <w:lang w:val="es-ES"/>
        </w:rPr>
        <w:t>-</w:t>
      </w:r>
      <w:r w:rsidRPr="00012EA1">
        <w:rPr>
          <w:rFonts w:ascii="Cascadia Code" w:hAnsi="Cascadia Code" w:cs="Cascadia Code"/>
          <w:color w:val="7030A0"/>
          <w:sz w:val="22"/>
          <w:szCs w:val="22"/>
          <w:lang w:val="es-ES"/>
        </w:rPr>
        <w:t xml:space="preserve">Accionar la palanca </w:t>
      </w:r>
    </w:p>
    <w:p w14:paraId="7A511B48" w14:textId="74D5E719" w:rsidR="00012EA1" w:rsidRPr="00012EA1" w:rsidRDefault="008C142A" w:rsidP="00012EA1">
      <w:pPr>
        <w:pStyle w:val="Ttulo2"/>
        <w:rPr>
          <w:rFonts w:ascii="Cascadia Code" w:hAnsi="Cascadia Code" w:cs="Cascadia Code"/>
          <w:color w:val="FFFF00"/>
          <w:sz w:val="22"/>
          <w:szCs w:val="22"/>
          <w:lang w:val="es-ES"/>
        </w:rPr>
      </w:pPr>
      <w:r w:rsidRPr="008C142A">
        <w:rPr>
          <w:rFonts w:ascii="Cascadia Code" w:hAnsi="Cascadia Code" w:cs="Cascadia Code"/>
          <w:color w:val="FFFF00"/>
          <w:sz w:val="22"/>
          <w:szCs w:val="22"/>
          <w:lang w:val="es-ES"/>
        </w:rPr>
        <w:t>-</w:t>
      </w:r>
      <w:r w:rsidR="00012EA1" w:rsidRPr="00012EA1">
        <w:rPr>
          <w:rFonts w:ascii="Cascadia Code" w:hAnsi="Cascadia Code" w:cs="Cascadia Code"/>
          <w:color w:val="FFFF00"/>
          <w:sz w:val="22"/>
          <w:szCs w:val="22"/>
          <w:lang w:val="es-ES"/>
        </w:rPr>
        <w:t xml:space="preserve"> reptar por el hueco</w:t>
      </w:r>
    </w:p>
    <w:p w14:paraId="1490825C" w14:textId="77777777" w:rsidR="00012EA1" w:rsidRPr="00205AFE" w:rsidRDefault="00012EA1" w:rsidP="00205AFE">
      <w:pPr>
        <w:pStyle w:val="Ttulo3"/>
      </w:pPr>
      <w:r w:rsidRPr="00205AFE">
        <w:t>• Con mapa: se abre una puerta lateral hacia un embarcadero seguro (Final feliz).</w:t>
      </w:r>
    </w:p>
    <w:p w14:paraId="06E5B7CD" w14:textId="77777777" w:rsidR="00012EA1" w:rsidRPr="00205AFE" w:rsidRDefault="00012EA1" w:rsidP="00205AFE">
      <w:pPr>
        <w:pStyle w:val="Ttulo3"/>
      </w:pPr>
      <w:r w:rsidRPr="00205AFE">
        <w:t>• Sin mapa: la sala se sella y solo escapas muchas horas después, exhausto (Final trágico).</w:t>
      </w:r>
    </w:p>
    <w:p w14:paraId="771FEC25" w14:textId="1180A446" w:rsidR="00012EA1" w:rsidRPr="00205AFE" w:rsidRDefault="00012EA1" w:rsidP="00205AFE">
      <w:pPr>
        <w:pStyle w:val="Ttulo3"/>
      </w:pPr>
      <w:r w:rsidRPr="00205AFE">
        <w:t>• Si retrocedes sin elegir: vuelves al vestíbulo sin avances (Final neutro).</w:t>
      </w:r>
    </w:p>
    <w:p w14:paraId="1EB34087" w14:textId="77777777" w:rsidR="00012EA1" w:rsidRPr="00205AFE" w:rsidRDefault="00012EA1" w:rsidP="00205AFE">
      <w:pPr>
        <w:pStyle w:val="Ttulo3"/>
      </w:pPr>
      <w:r w:rsidRPr="00205AFE">
        <w:t>Si subes hacia el faro, te encuentras una cabaña guardacostas y un atajo por la ladera:</w:t>
      </w:r>
    </w:p>
    <w:p w14:paraId="5B91BB7A" w14:textId="77777777" w:rsidR="00205AFE" w:rsidRPr="00E9022A" w:rsidRDefault="00205AFE" w:rsidP="00FD5F1E">
      <w:pPr>
        <w:pStyle w:val="Ttulo2"/>
        <w:rPr>
          <w:lang w:val="es-ES"/>
        </w:rPr>
      </w:pPr>
    </w:p>
    <w:p w14:paraId="4CB8C779" w14:textId="67C94974" w:rsidR="00205AFE" w:rsidRPr="00E9022A" w:rsidRDefault="00012EA1" w:rsidP="00205AFE">
      <w:pPr>
        <w:pStyle w:val="Ttulo2"/>
        <w:rPr>
          <w:lang w:val="es-ES"/>
        </w:rPr>
      </w:pPr>
      <w:r w:rsidRPr="00E9022A">
        <w:rPr>
          <w:lang w:val="es-ES"/>
        </w:rPr>
        <w:lastRenderedPageBreak/>
        <w:t xml:space="preserve">Decisión 2: </w:t>
      </w:r>
      <w:r w:rsidR="00FD5F1E" w:rsidRPr="00E9022A">
        <w:rPr>
          <w:lang w:val="es-ES"/>
        </w:rPr>
        <w:t>¿Qué decides</w:t>
      </w:r>
      <w:r w:rsidRPr="00E9022A">
        <w:rPr>
          <w:lang w:val="es-ES"/>
        </w:rPr>
        <w:t>?</w:t>
      </w:r>
    </w:p>
    <w:p w14:paraId="047E3345" w14:textId="1CD63D63" w:rsidR="00FD5F1E" w:rsidRPr="00FD5F1E" w:rsidRDefault="00FD5F1E" w:rsidP="00FD5F1E">
      <w:pPr>
        <w:rPr>
          <w:rFonts w:ascii="Cascadia Code" w:eastAsiaTheme="majorEastAsia" w:hAnsi="Cascadia Code" w:cs="Cascadia Code"/>
          <w:b/>
          <w:bCs/>
          <w:color w:val="7030A0"/>
          <w:lang w:val="es-ES"/>
        </w:rPr>
      </w:pPr>
      <w:r w:rsidRPr="00FD5F1E">
        <w:rPr>
          <w:rFonts w:ascii="Cascadia Code" w:eastAsiaTheme="majorEastAsia" w:hAnsi="Cascadia Code" w:cs="Cascadia Code"/>
          <w:b/>
          <w:bCs/>
          <w:color w:val="7030A0"/>
          <w:lang w:val="es-ES"/>
        </w:rPr>
        <w:t>-</w:t>
      </w:r>
      <w:r w:rsidRPr="00012EA1">
        <w:rPr>
          <w:rFonts w:ascii="Cascadia Code" w:eastAsiaTheme="majorEastAsia" w:hAnsi="Cascadia Code" w:cs="Cascadia Code"/>
          <w:b/>
          <w:bCs/>
          <w:color w:val="7030A0"/>
          <w:lang w:val="es-ES"/>
        </w:rPr>
        <w:t>Investigar la cabaña</w:t>
      </w:r>
    </w:p>
    <w:p w14:paraId="1F455835" w14:textId="6FA441C9" w:rsidR="00FD5F1E" w:rsidRPr="00012EA1" w:rsidRDefault="00FD5F1E" w:rsidP="00FD5F1E">
      <w:pPr>
        <w:rPr>
          <w:rFonts w:ascii="Cascadia Code" w:eastAsiaTheme="majorEastAsia" w:hAnsi="Cascadia Code" w:cs="Cascadia Code"/>
          <w:b/>
          <w:bCs/>
          <w:color w:val="FFFF00"/>
          <w:lang w:val="es-ES"/>
        </w:rPr>
      </w:pPr>
      <w:r w:rsidRPr="00FD5F1E">
        <w:rPr>
          <w:rFonts w:ascii="Cascadia Code" w:eastAsiaTheme="majorEastAsia" w:hAnsi="Cascadia Code" w:cs="Cascadia Code"/>
          <w:b/>
          <w:bCs/>
          <w:color w:val="FFFF00"/>
          <w:lang w:val="es-ES"/>
        </w:rPr>
        <w:t>-</w:t>
      </w:r>
      <w:r w:rsidRPr="00012EA1">
        <w:rPr>
          <w:rFonts w:ascii="Cascadia Code" w:eastAsiaTheme="majorEastAsia" w:hAnsi="Cascadia Code" w:cs="Cascadia Code"/>
          <w:b/>
          <w:bCs/>
          <w:color w:val="FFFF00"/>
          <w:lang w:val="es-ES"/>
        </w:rPr>
        <w:t>tomar el atajo</w:t>
      </w:r>
    </w:p>
    <w:p w14:paraId="0F53C690" w14:textId="77777777" w:rsidR="00012EA1" w:rsidRPr="00205AFE" w:rsidRDefault="00012EA1" w:rsidP="00205AFE">
      <w:pPr>
        <w:rPr>
          <w:rFonts w:ascii="Cascadia Code" w:eastAsiaTheme="majorEastAsia" w:hAnsi="Cascadia Code" w:cs="Cascadia Code"/>
          <w:b/>
          <w:bCs/>
          <w:color w:val="F79646" w:themeColor="accent6"/>
          <w:lang w:val="es-ES"/>
        </w:rPr>
      </w:pPr>
      <w:r w:rsidRPr="00205AFE">
        <w:rPr>
          <w:color w:val="F79646" w:themeColor="accent6"/>
          <w:lang w:val="es-ES"/>
        </w:rPr>
        <w:t>- Cabaña: hay herramientas, una linterna y un cuaderno con notas del faro</w:t>
      </w:r>
      <w:r w:rsidRPr="00205AFE">
        <w:rPr>
          <w:rFonts w:ascii="Cascadia Code" w:eastAsiaTheme="majorEastAsia" w:hAnsi="Cascadia Code" w:cs="Cascadia Code"/>
          <w:b/>
          <w:bCs/>
          <w:color w:val="F79646" w:themeColor="accent6"/>
          <w:lang w:val="es-ES"/>
        </w:rPr>
        <w:t>.</w:t>
      </w:r>
    </w:p>
    <w:p w14:paraId="3CB65504" w14:textId="3013DD3B" w:rsidR="00FD5F1E" w:rsidRPr="00E9022A" w:rsidRDefault="00012EA1" w:rsidP="00205AFE">
      <w:pPr>
        <w:pStyle w:val="Ttulo2"/>
        <w:rPr>
          <w:lang w:val="es-ES"/>
        </w:rPr>
      </w:pPr>
      <w:r w:rsidRPr="00E9022A">
        <w:rPr>
          <w:lang w:val="es-ES"/>
        </w:rPr>
        <w:t xml:space="preserve">Decisión 3: </w:t>
      </w:r>
      <w:r w:rsidR="00FD5F1E" w:rsidRPr="00E9022A">
        <w:rPr>
          <w:lang w:val="es-ES"/>
        </w:rPr>
        <w:t>¿Qué escoges</w:t>
      </w:r>
      <w:r w:rsidRPr="00E9022A">
        <w:rPr>
          <w:lang w:val="es-ES"/>
        </w:rPr>
        <w:t>?</w:t>
      </w:r>
    </w:p>
    <w:p w14:paraId="17999F48" w14:textId="065E28EF" w:rsidR="00FD5F1E" w:rsidRPr="00FD5F1E" w:rsidRDefault="00FD5F1E" w:rsidP="00FD5F1E">
      <w:pPr>
        <w:rPr>
          <w:rFonts w:ascii="Cascadia Code" w:eastAsiaTheme="majorEastAsia" w:hAnsi="Cascadia Code" w:cs="Cascadia Code"/>
          <w:b/>
          <w:bCs/>
          <w:color w:val="7030A0"/>
          <w:lang w:val="es-ES"/>
        </w:rPr>
      </w:pPr>
      <w:r w:rsidRPr="00FD5F1E">
        <w:rPr>
          <w:rFonts w:ascii="Cascadia Code" w:eastAsiaTheme="majorEastAsia" w:hAnsi="Cascadia Code" w:cs="Cascadia Code"/>
          <w:b/>
          <w:bCs/>
          <w:color w:val="7030A0"/>
          <w:lang w:val="es-ES"/>
        </w:rPr>
        <w:t>-</w:t>
      </w:r>
      <w:r w:rsidRPr="00012EA1">
        <w:rPr>
          <w:rFonts w:ascii="Cascadia Code" w:eastAsiaTheme="majorEastAsia" w:hAnsi="Cascadia Code" w:cs="Cascadia Code"/>
          <w:b/>
          <w:bCs/>
          <w:color w:val="7030A0"/>
          <w:lang w:val="es-ES"/>
        </w:rPr>
        <w:t>Subir con la linterna</w:t>
      </w:r>
    </w:p>
    <w:p w14:paraId="16914676" w14:textId="7B805C34" w:rsidR="00FD5F1E" w:rsidRPr="00012EA1" w:rsidRDefault="00FD5F1E" w:rsidP="00FD5F1E">
      <w:pPr>
        <w:rPr>
          <w:color w:val="FFFF00"/>
          <w:lang w:val="es-ES"/>
        </w:rPr>
      </w:pPr>
      <w:r w:rsidRPr="00FD5F1E">
        <w:rPr>
          <w:rFonts w:ascii="Cascadia Code" w:eastAsiaTheme="majorEastAsia" w:hAnsi="Cascadia Code" w:cs="Cascadia Code"/>
          <w:b/>
          <w:bCs/>
          <w:color w:val="FFFF00"/>
          <w:lang w:val="es-ES"/>
        </w:rPr>
        <w:t>-</w:t>
      </w:r>
      <w:r w:rsidRPr="00012EA1">
        <w:rPr>
          <w:rFonts w:ascii="Cascadia Code" w:eastAsiaTheme="majorEastAsia" w:hAnsi="Cascadia Code" w:cs="Cascadia Code"/>
          <w:b/>
          <w:bCs/>
          <w:color w:val="FFFF00"/>
          <w:lang w:val="es-ES"/>
        </w:rPr>
        <w:t>leer un poco más el cuaderno</w:t>
      </w:r>
    </w:p>
    <w:p w14:paraId="2B25A0A6" w14:textId="77777777" w:rsidR="00012EA1" w:rsidRPr="00205AFE" w:rsidRDefault="00012EA1" w:rsidP="00205AFE">
      <w:pPr>
        <w:pStyle w:val="Ttulo3"/>
      </w:pPr>
      <w:r w:rsidRPr="00205AFE">
        <w:t>• Con mapa: interpretas la señal correcta y reactivas el faro a tiempo (Final feliz).</w:t>
      </w:r>
    </w:p>
    <w:p w14:paraId="5D90C8AF" w14:textId="77777777" w:rsidR="00012EA1" w:rsidRPr="00205AFE" w:rsidRDefault="00012EA1" w:rsidP="00205AFE">
      <w:pPr>
        <w:pStyle w:val="Ttulo3"/>
      </w:pPr>
      <w:r w:rsidRPr="00205AFE">
        <w:t>• Sin mapa: enciendes el faro, pero la señal queda desfasada y nadie responde (Final neutro).</w:t>
      </w:r>
    </w:p>
    <w:p w14:paraId="166FCD40" w14:textId="77777777" w:rsidR="00012EA1" w:rsidRPr="00205AFE" w:rsidRDefault="00012EA1" w:rsidP="00205AFE">
      <w:pPr>
        <w:pStyle w:val="Ttulo3"/>
      </w:pPr>
      <w:r w:rsidRPr="00205AFE">
        <w:t>• Si te quedas demasiado tiempo leyendo: llega la tormenta y debes refugiarte (Final trágico).</w:t>
      </w:r>
    </w:p>
    <w:p w14:paraId="5A21C466" w14:textId="77777777" w:rsidR="00012EA1" w:rsidRPr="00205AFE" w:rsidRDefault="00012EA1" w:rsidP="00205AFE">
      <w:pPr>
        <w:pStyle w:val="Ttulo3"/>
      </w:pPr>
      <w:r w:rsidRPr="00205AFE">
        <w:t>- Atajo por la ladera: terreno resbaladizo con tormenta acercándose.</w:t>
      </w:r>
    </w:p>
    <w:p w14:paraId="5C786714" w14:textId="5135B4FB" w:rsidR="00012EA1" w:rsidRPr="00E9022A" w:rsidRDefault="00012EA1" w:rsidP="00205AFE">
      <w:pPr>
        <w:pStyle w:val="Ttulo2"/>
        <w:rPr>
          <w:lang w:val="es-ES"/>
        </w:rPr>
      </w:pPr>
      <w:r w:rsidRPr="00E9022A">
        <w:rPr>
          <w:lang w:val="es-ES"/>
        </w:rPr>
        <w:t>Decisión 3: ¿Escalar con cuidado o rodear por la cornisa?</w:t>
      </w:r>
    </w:p>
    <w:p w14:paraId="034BA5B1" w14:textId="77777777" w:rsidR="00205AFE" w:rsidRPr="00E9022A" w:rsidRDefault="00205AFE" w:rsidP="00205AFE">
      <w:pPr>
        <w:rPr>
          <w:lang w:val="es-ES"/>
        </w:rPr>
      </w:pPr>
    </w:p>
    <w:p w14:paraId="6377F95E" w14:textId="08202670" w:rsidR="00205AFE" w:rsidRPr="00205AFE" w:rsidRDefault="00205AFE" w:rsidP="00205AFE">
      <w:pPr>
        <w:rPr>
          <w:color w:val="7030A0"/>
          <w:sz w:val="26"/>
          <w:szCs w:val="26"/>
          <w:lang w:val="es-ES"/>
        </w:rPr>
      </w:pPr>
      <w:r>
        <w:rPr>
          <w:color w:val="7030A0"/>
          <w:sz w:val="26"/>
          <w:szCs w:val="26"/>
          <w:lang w:val="es-ES"/>
        </w:rPr>
        <w:t>-</w:t>
      </w:r>
      <w:r w:rsidRPr="00205AFE">
        <w:rPr>
          <w:color w:val="7030A0"/>
          <w:sz w:val="26"/>
          <w:szCs w:val="26"/>
          <w:lang w:val="es-ES"/>
        </w:rPr>
        <w:t xml:space="preserve">Escalar con cuidado </w:t>
      </w:r>
    </w:p>
    <w:p w14:paraId="094BE47A" w14:textId="546F3BD7" w:rsidR="00205AFE" w:rsidRDefault="00205AFE" w:rsidP="00205AFE">
      <w:pPr>
        <w:rPr>
          <w:color w:val="FFFF00"/>
          <w:sz w:val="26"/>
          <w:szCs w:val="26"/>
          <w:lang w:val="es-ES"/>
        </w:rPr>
      </w:pPr>
      <w:r w:rsidRPr="00205AFE">
        <w:rPr>
          <w:color w:val="FFFF00"/>
          <w:sz w:val="26"/>
          <w:szCs w:val="26"/>
          <w:lang w:val="es-ES"/>
        </w:rPr>
        <w:t>r</w:t>
      </w:r>
      <w:r>
        <w:rPr>
          <w:color w:val="FFFF00"/>
          <w:sz w:val="26"/>
          <w:szCs w:val="26"/>
          <w:lang w:val="es-ES"/>
        </w:rPr>
        <w:t>-</w:t>
      </w:r>
      <w:r w:rsidRPr="00205AFE">
        <w:rPr>
          <w:color w:val="FFFF00"/>
          <w:sz w:val="26"/>
          <w:szCs w:val="26"/>
          <w:lang w:val="es-ES"/>
        </w:rPr>
        <w:t>odear por la cornisa</w:t>
      </w:r>
    </w:p>
    <w:p w14:paraId="121744EF" w14:textId="2F27148B" w:rsidR="00012EA1" w:rsidRPr="00205AFE" w:rsidRDefault="00012EA1" w:rsidP="00205AFE">
      <w:pPr>
        <w:rPr>
          <w:rFonts w:ascii="Cascadia Code" w:hAnsi="Cascadia Code" w:cs="Cascadia Code"/>
          <w:color w:val="F79646" w:themeColor="accent6"/>
          <w:sz w:val="26"/>
          <w:szCs w:val="26"/>
          <w:lang w:val="es-ES"/>
        </w:rPr>
      </w:pPr>
      <w:r w:rsidRPr="00205AFE">
        <w:rPr>
          <w:rFonts w:ascii="Cascadia Code" w:hAnsi="Cascadia Code" w:cs="Cascadia Code"/>
          <w:color w:val="F79646" w:themeColor="accent6"/>
          <w:lang w:val="es-ES"/>
        </w:rPr>
        <w:t>• Con mapa: sigues marcas antiguas y alcanzas una entrada segura al faro (Final feliz).</w:t>
      </w:r>
    </w:p>
    <w:p w14:paraId="21BC300F" w14:textId="77777777" w:rsidR="00012EA1" w:rsidRPr="00E9022A" w:rsidRDefault="00012EA1" w:rsidP="00205AFE">
      <w:pPr>
        <w:rPr>
          <w:rFonts w:ascii="Cascadia Code" w:hAnsi="Cascadia Code" w:cs="Cascadia Code"/>
          <w:color w:val="F79646" w:themeColor="accent6"/>
          <w:lang w:val="es-ES"/>
        </w:rPr>
      </w:pPr>
      <w:r w:rsidRPr="00E9022A">
        <w:rPr>
          <w:rFonts w:ascii="Cascadia Code" w:hAnsi="Cascadia Code" w:cs="Cascadia Code"/>
          <w:color w:val="F79646" w:themeColor="accent6"/>
          <w:lang w:val="es-ES"/>
        </w:rPr>
        <w:t>• Sin mapa: una piedra cede y abandonas la subida magullado (Final trágico).</w:t>
      </w:r>
    </w:p>
    <w:p w14:paraId="685F1A5B" w14:textId="3B03141D" w:rsidR="00012EA1" w:rsidRPr="00E9022A" w:rsidRDefault="00012EA1" w:rsidP="00205AFE">
      <w:pPr>
        <w:rPr>
          <w:rFonts w:ascii="Cascadia Code" w:hAnsi="Cascadia Code" w:cs="Cascadia Code"/>
          <w:color w:val="F79646" w:themeColor="accent6"/>
          <w:lang w:val="es-ES"/>
        </w:rPr>
      </w:pPr>
      <w:r w:rsidRPr="00E9022A">
        <w:rPr>
          <w:rFonts w:ascii="Cascadia Code" w:hAnsi="Cascadia Code" w:cs="Cascadia Code"/>
          <w:color w:val="F79646" w:themeColor="accent6"/>
          <w:lang w:val="es-ES"/>
        </w:rPr>
        <w:t>• Si decides esperar a que pase lo peor: la oportunidad de rescate se pierde (Final neutro).</w:t>
      </w:r>
    </w:p>
    <w:p w14:paraId="238306CD" w14:textId="77777777" w:rsidR="00012EA1" w:rsidRPr="00205AFE" w:rsidRDefault="00012EA1" w:rsidP="00205AFE">
      <w:pPr>
        <w:rPr>
          <w:rFonts w:ascii="Cascadia Code" w:hAnsi="Cascadia Code" w:cs="Cascadia Code"/>
          <w:color w:val="F79646" w:themeColor="accent6"/>
          <w:lang w:val="es-ES"/>
        </w:rPr>
      </w:pPr>
      <w:r w:rsidRPr="00205AFE">
        <w:rPr>
          <w:rFonts w:ascii="Cascadia Code" w:hAnsi="Cascadia Code" w:cs="Cascadia Code"/>
          <w:color w:val="F79646" w:themeColor="accent6"/>
          <w:lang w:val="es-ES"/>
        </w:rPr>
        <w:t>Resumen del espíritu de la historia: la posesión del MAPA permite “leer” el territorio y abre los finales felices tanto en RUINAS como en FARO; sin él, los desenlaces tienden a ser neutros o trágicos.</w:t>
      </w:r>
    </w:p>
    <w:p w14:paraId="74A8B5F8" w14:textId="77777777" w:rsidR="00012EA1" w:rsidRPr="00012EA1" w:rsidRDefault="00012EA1" w:rsidP="00012EA1">
      <w:pPr>
        <w:pStyle w:val="Ttulo2"/>
        <w:rPr>
          <w:rFonts w:ascii="Cascadia Code" w:hAnsi="Cascadia Code" w:cs="Cascadia Code"/>
          <w:lang w:val="es-ES"/>
        </w:rPr>
      </w:pPr>
    </w:p>
    <w:p w14:paraId="17C47B72" w14:textId="77777777" w:rsidR="00813FBD" w:rsidRPr="000C15BD" w:rsidRDefault="00000000">
      <w:pPr>
        <w:pStyle w:val="Ttulo2"/>
        <w:rPr>
          <w:rFonts w:ascii="Cascadia Code" w:hAnsi="Cascadia Code" w:cs="Cascadia Code"/>
          <w:lang w:val="es-ES"/>
        </w:rPr>
      </w:pPr>
      <w:r w:rsidRPr="000C15BD">
        <w:rPr>
          <w:rFonts w:ascii="Cascadia Code" w:hAnsi="Cascadia Code" w:cs="Cascadia Code"/>
          <w:lang w:val="es-ES"/>
        </w:rPr>
        <w:t>Finales (resumen)</w:t>
      </w:r>
    </w:p>
    <w:p w14:paraId="67C08107" w14:textId="77777777" w:rsidR="00813FBD" w:rsidRPr="000C15BD" w:rsidRDefault="00000000">
      <w:pPr>
        <w:rPr>
          <w:rFonts w:ascii="Cascadia Code" w:hAnsi="Cascadia Code" w:cs="Cascadia Code"/>
          <w:lang w:val="es-ES"/>
        </w:rPr>
      </w:pPr>
      <w:r w:rsidRPr="000C15BD">
        <w:rPr>
          <w:rFonts w:ascii="Cascadia Code" w:hAnsi="Cascadia Code" w:cs="Cascadia Code"/>
          <w:lang w:val="es-ES"/>
        </w:rPr>
        <w:t>RUINAS:</w:t>
      </w:r>
    </w:p>
    <w:p w14:paraId="5F22E7B8" w14:textId="77777777" w:rsidR="00813FBD" w:rsidRPr="000C15BD" w:rsidRDefault="00000000">
      <w:pPr>
        <w:rPr>
          <w:rFonts w:ascii="Cascadia Code" w:hAnsi="Cascadia Code" w:cs="Cascadia Code"/>
          <w:lang w:val="es-ES"/>
        </w:rPr>
      </w:pPr>
      <w:r w:rsidRPr="000C15BD">
        <w:rPr>
          <w:rFonts w:ascii="Cascadia Code" w:hAnsi="Cascadia Code" w:cs="Cascadia Code"/>
          <w:lang w:val="es-ES"/>
        </w:rPr>
        <w:t xml:space="preserve">• Final Arqueólogo / Pasaje Secreto (si </w:t>
      </w:r>
      <w:proofErr w:type="spellStart"/>
      <w:r w:rsidRPr="000C15BD">
        <w:rPr>
          <w:rFonts w:ascii="Cascadia Code" w:hAnsi="Cascadia Code" w:cs="Cascadia Code"/>
          <w:lang w:val="es-ES"/>
        </w:rPr>
        <w:t>tienesMapa</w:t>
      </w:r>
      <w:proofErr w:type="spellEnd"/>
      <w:r w:rsidRPr="000C15BD">
        <w:rPr>
          <w:rFonts w:ascii="Cascadia Code" w:hAnsi="Cascadia Code" w:cs="Cascadia Code"/>
          <w:lang w:val="es-ES"/>
        </w:rPr>
        <w:t xml:space="preserve"> &amp;&amp; </w:t>
      </w:r>
      <w:proofErr w:type="spellStart"/>
      <w:r w:rsidRPr="000C15BD">
        <w:rPr>
          <w:rFonts w:ascii="Cascadia Code" w:hAnsi="Cascadia Code" w:cs="Cascadia Code"/>
          <w:lang w:val="es-ES"/>
        </w:rPr>
        <w:t>entroRuinas</w:t>
      </w:r>
      <w:proofErr w:type="spellEnd"/>
      <w:r w:rsidRPr="000C15BD">
        <w:rPr>
          <w:rFonts w:ascii="Cascadia Code" w:hAnsi="Cascadia Code" w:cs="Cascadia Code"/>
          <w:lang w:val="es-ES"/>
        </w:rPr>
        <w:t>).</w:t>
      </w:r>
    </w:p>
    <w:p w14:paraId="5920798D" w14:textId="77777777" w:rsidR="00813FBD" w:rsidRPr="000C15BD" w:rsidRDefault="00000000">
      <w:pPr>
        <w:rPr>
          <w:rFonts w:ascii="Cascadia Code" w:hAnsi="Cascadia Code" w:cs="Cascadia Code"/>
          <w:lang w:val="es-ES"/>
        </w:rPr>
      </w:pPr>
      <w:r w:rsidRPr="000C15BD">
        <w:rPr>
          <w:rFonts w:ascii="Cascadia Code" w:hAnsi="Cascadia Code" w:cs="Cascadia Code"/>
          <w:lang w:val="es-ES"/>
        </w:rPr>
        <w:t>• Final Trampa / Colapso / Atrapado (</w:t>
      </w:r>
      <w:proofErr w:type="gramStart"/>
      <w:r w:rsidRPr="000C15BD">
        <w:rPr>
          <w:rFonts w:ascii="Cascadia Code" w:hAnsi="Cascadia Code" w:cs="Cascadia Code"/>
          <w:lang w:val="es-ES"/>
        </w:rPr>
        <w:t>si !</w:t>
      </w:r>
      <w:proofErr w:type="spellStart"/>
      <w:r w:rsidRPr="000C15BD">
        <w:rPr>
          <w:rFonts w:ascii="Cascadia Code" w:hAnsi="Cascadia Code" w:cs="Cascadia Code"/>
          <w:lang w:val="es-ES"/>
        </w:rPr>
        <w:t>tienesMapa</w:t>
      </w:r>
      <w:proofErr w:type="spellEnd"/>
      <w:proofErr w:type="gramEnd"/>
      <w:r w:rsidRPr="000C15BD">
        <w:rPr>
          <w:rFonts w:ascii="Cascadia Code" w:hAnsi="Cascadia Code" w:cs="Cascadia Code"/>
          <w:lang w:val="es-ES"/>
        </w:rPr>
        <w:t>).</w:t>
      </w:r>
    </w:p>
    <w:p w14:paraId="4DE3EBCA" w14:textId="77777777" w:rsidR="00813FBD" w:rsidRPr="000C15BD" w:rsidRDefault="00000000">
      <w:pPr>
        <w:rPr>
          <w:rFonts w:ascii="Cascadia Code" w:hAnsi="Cascadia Code" w:cs="Cascadia Code"/>
          <w:lang w:val="es-ES"/>
        </w:rPr>
      </w:pPr>
      <w:r w:rsidRPr="000C15BD">
        <w:rPr>
          <w:rFonts w:ascii="Cascadia Code" w:hAnsi="Cascadia Code" w:cs="Cascadia Code"/>
          <w:lang w:val="es-ES"/>
        </w:rPr>
        <w:t>FARO:</w:t>
      </w:r>
    </w:p>
    <w:p w14:paraId="3BD98EDB" w14:textId="77777777" w:rsidR="00813FBD" w:rsidRPr="000C15BD" w:rsidRDefault="00000000">
      <w:pPr>
        <w:rPr>
          <w:rFonts w:ascii="Cascadia Code" w:hAnsi="Cascadia Code" w:cs="Cascadia Code"/>
          <w:lang w:val="es-ES"/>
        </w:rPr>
      </w:pPr>
      <w:r w:rsidRPr="000C15BD">
        <w:rPr>
          <w:rFonts w:ascii="Cascadia Code" w:hAnsi="Cascadia Code" w:cs="Cascadia Code"/>
          <w:lang w:val="es-ES"/>
        </w:rPr>
        <w:t xml:space="preserve">• Final Guardián del Faro / Mensaje Completo (si </w:t>
      </w:r>
      <w:proofErr w:type="spellStart"/>
      <w:r w:rsidRPr="000C15BD">
        <w:rPr>
          <w:rFonts w:ascii="Cascadia Code" w:hAnsi="Cascadia Code" w:cs="Cascadia Code"/>
          <w:lang w:val="es-ES"/>
        </w:rPr>
        <w:t>tienesMapa</w:t>
      </w:r>
      <w:proofErr w:type="spellEnd"/>
      <w:r w:rsidRPr="000C15BD">
        <w:rPr>
          <w:rFonts w:ascii="Cascadia Code" w:hAnsi="Cascadia Code" w:cs="Cascadia Code"/>
          <w:lang w:val="es-ES"/>
        </w:rPr>
        <w:t xml:space="preserve"> &amp;&amp; !</w:t>
      </w:r>
      <w:proofErr w:type="spellStart"/>
      <w:r w:rsidRPr="000C15BD">
        <w:rPr>
          <w:rFonts w:ascii="Cascadia Code" w:hAnsi="Cascadia Code" w:cs="Cascadia Code"/>
          <w:lang w:val="es-ES"/>
        </w:rPr>
        <w:t>entroRuinas</w:t>
      </w:r>
      <w:proofErr w:type="spellEnd"/>
      <w:r w:rsidRPr="000C15BD">
        <w:rPr>
          <w:rFonts w:ascii="Cascadia Code" w:hAnsi="Cascadia Code" w:cs="Cascadia Code"/>
          <w:lang w:val="es-ES"/>
        </w:rPr>
        <w:t>).</w:t>
      </w:r>
    </w:p>
    <w:p w14:paraId="244A45AC" w14:textId="77777777" w:rsidR="00813FBD" w:rsidRPr="000C15BD" w:rsidRDefault="00000000">
      <w:pPr>
        <w:rPr>
          <w:rFonts w:ascii="Cascadia Code" w:hAnsi="Cascadia Code" w:cs="Cascadia Code"/>
          <w:lang w:val="es-ES"/>
        </w:rPr>
      </w:pPr>
      <w:r w:rsidRPr="000C15BD">
        <w:rPr>
          <w:rFonts w:ascii="Cascadia Code" w:hAnsi="Cascadia Code" w:cs="Cascadia Code"/>
          <w:lang w:val="es-ES"/>
        </w:rPr>
        <w:t>• Final A Medias / Demora / Resbalón / Riesgo (si !</w:t>
      </w:r>
      <w:proofErr w:type="spellStart"/>
      <w:r w:rsidRPr="000C15BD">
        <w:rPr>
          <w:rFonts w:ascii="Cascadia Code" w:hAnsi="Cascadia Code" w:cs="Cascadia Code"/>
          <w:lang w:val="es-ES"/>
        </w:rPr>
        <w:t>tienesMapa</w:t>
      </w:r>
      <w:proofErr w:type="spellEnd"/>
      <w:r w:rsidRPr="000C15BD">
        <w:rPr>
          <w:rFonts w:ascii="Cascadia Code" w:hAnsi="Cascadia Code" w:cs="Cascadia Code"/>
          <w:lang w:val="es-ES"/>
        </w:rPr>
        <w:t>).</w:t>
      </w:r>
    </w:p>
    <w:p w14:paraId="79C80E26" w14:textId="60CE160B" w:rsidR="00813FBD" w:rsidRPr="00E9022A" w:rsidRDefault="00813FBD">
      <w:pPr>
        <w:rPr>
          <w:rFonts w:ascii="Cascadia Code" w:hAnsi="Cascadia Code" w:cs="Cascadia Code"/>
          <w:lang w:val="es-ES"/>
        </w:rPr>
      </w:pPr>
    </w:p>
    <w:p w14:paraId="5A0E7501" w14:textId="4C233041" w:rsidR="00813FBD" w:rsidRPr="00E9022A" w:rsidRDefault="00813FBD">
      <w:pPr>
        <w:rPr>
          <w:rFonts w:ascii="Cascadia Code" w:hAnsi="Cascadia Code" w:cs="Cascadia Code"/>
          <w:lang w:val="es-ES"/>
        </w:rPr>
      </w:pPr>
    </w:p>
    <w:sectPr w:rsidR="00813FBD" w:rsidRPr="00E9022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612BF" w14:textId="77777777" w:rsidR="00B22AE2" w:rsidRDefault="00B22AE2" w:rsidP="00E9022A">
      <w:pPr>
        <w:spacing w:after="0" w:line="240" w:lineRule="auto"/>
      </w:pPr>
      <w:r>
        <w:separator/>
      </w:r>
    </w:p>
  </w:endnote>
  <w:endnote w:type="continuationSeparator" w:id="0">
    <w:p w14:paraId="4B09F1DA" w14:textId="77777777" w:rsidR="00B22AE2" w:rsidRDefault="00B22AE2" w:rsidP="00E90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D10E5" w14:textId="77777777" w:rsidR="00E9022A" w:rsidRDefault="00E9022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34B5F" w14:textId="77777777" w:rsidR="00E9022A" w:rsidRDefault="00E9022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D8E83" w14:textId="77777777" w:rsidR="00E9022A" w:rsidRDefault="00E902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EEA4E" w14:textId="77777777" w:rsidR="00B22AE2" w:rsidRDefault="00B22AE2" w:rsidP="00E9022A">
      <w:pPr>
        <w:spacing w:after="0" w:line="240" w:lineRule="auto"/>
      </w:pPr>
      <w:r>
        <w:separator/>
      </w:r>
    </w:p>
  </w:footnote>
  <w:footnote w:type="continuationSeparator" w:id="0">
    <w:p w14:paraId="22A7362A" w14:textId="77777777" w:rsidR="00B22AE2" w:rsidRDefault="00B22AE2" w:rsidP="00E90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57F3B" w14:textId="77777777" w:rsidR="00E9022A" w:rsidRDefault="00E9022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5FBF8" w14:textId="77777777" w:rsidR="00E9022A" w:rsidRDefault="00E9022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FBD85" w14:textId="77777777" w:rsidR="00E9022A" w:rsidRDefault="00E9022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868909">
    <w:abstractNumId w:val="8"/>
  </w:num>
  <w:num w:numId="2" w16cid:durableId="1621910884">
    <w:abstractNumId w:val="6"/>
  </w:num>
  <w:num w:numId="3" w16cid:durableId="1615792876">
    <w:abstractNumId w:val="5"/>
  </w:num>
  <w:num w:numId="4" w16cid:durableId="2070958479">
    <w:abstractNumId w:val="4"/>
  </w:num>
  <w:num w:numId="5" w16cid:durableId="160704884">
    <w:abstractNumId w:val="7"/>
  </w:num>
  <w:num w:numId="6" w16cid:durableId="310210193">
    <w:abstractNumId w:val="3"/>
  </w:num>
  <w:num w:numId="7" w16cid:durableId="215746949">
    <w:abstractNumId w:val="2"/>
  </w:num>
  <w:num w:numId="8" w16cid:durableId="1490754491">
    <w:abstractNumId w:val="1"/>
  </w:num>
  <w:num w:numId="9" w16cid:durableId="1698000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EA1"/>
    <w:rsid w:val="00034616"/>
    <w:rsid w:val="0006063C"/>
    <w:rsid w:val="000C15BD"/>
    <w:rsid w:val="0015074B"/>
    <w:rsid w:val="00205AFE"/>
    <w:rsid w:val="0029639D"/>
    <w:rsid w:val="00326F90"/>
    <w:rsid w:val="00813FBD"/>
    <w:rsid w:val="008C142A"/>
    <w:rsid w:val="00A24D92"/>
    <w:rsid w:val="00A9754F"/>
    <w:rsid w:val="00AA1D8D"/>
    <w:rsid w:val="00B22AE2"/>
    <w:rsid w:val="00B47730"/>
    <w:rsid w:val="00B954BF"/>
    <w:rsid w:val="00CB0664"/>
    <w:rsid w:val="00D71B87"/>
    <w:rsid w:val="00E9022A"/>
    <w:rsid w:val="00FC693F"/>
    <w:rsid w:val="00FD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FFD337"/>
  <w14:defaultImageDpi w14:val="330"/>
  <w15:docId w15:val="{6C4DA433-CAC4-4525-A346-461FAD947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05AFE"/>
    <w:pPr>
      <w:keepNext/>
      <w:keepLines/>
      <w:spacing w:before="200" w:after="0"/>
      <w:outlineLvl w:val="2"/>
    </w:pPr>
    <w:rPr>
      <w:rFonts w:ascii="Cascadia Code" w:eastAsiaTheme="majorEastAsia" w:hAnsi="Cascadia Code" w:cs="Cascadia Code"/>
      <w:b/>
      <w:bCs/>
      <w:color w:val="F79646" w:themeColor="accent6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05AFE"/>
    <w:rPr>
      <w:rFonts w:ascii="Cascadia Code" w:eastAsiaTheme="majorEastAsia" w:hAnsi="Cascadia Code" w:cs="Cascadia Code"/>
      <w:b/>
      <w:bCs/>
      <w:color w:val="F79646" w:themeColor="accent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0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519</Words>
  <Characters>2859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Pol Ibañez</cp:lastModifiedBy>
  <cp:revision>3</cp:revision>
  <dcterms:created xsi:type="dcterms:W3CDTF">2025-09-30T17:36:00Z</dcterms:created>
  <dcterms:modified xsi:type="dcterms:W3CDTF">2025-10-05T19:24:00Z</dcterms:modified>
  <cp:category/>
</cp:coreProperties>
</file>